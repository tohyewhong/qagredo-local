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Summary</w:t>
      </w:r>
    </w:p>
    <w:p>
      <w:r>
        <w:t>Revenue increased by 15 percent year over year.</w:t>
      </w:r>
    </w:p>
    <w:p>
      <w:r>
        <w:t>Main driver was product expansion in APAC.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